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vml" ContentType="application/vnd.openxmlformats-officedocument.vmlDrawi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Vml1" Type="http://schemas.openxmlformats.org/officeDocument/2006/relationships/vmlDrawing" Target="vmlDrawing1.v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