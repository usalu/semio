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purl.oclc.org/ooxml/wordprocessingml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