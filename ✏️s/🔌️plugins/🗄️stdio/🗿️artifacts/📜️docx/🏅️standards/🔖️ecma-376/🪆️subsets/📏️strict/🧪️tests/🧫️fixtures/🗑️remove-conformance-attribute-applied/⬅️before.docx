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conformance="strict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